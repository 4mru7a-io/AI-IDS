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Network Intrusion Detection System (IDS)</w:t>
      </w:r>
    </w:p>
    <w:p>
      <w:r>
        <w:t>Author: Amruta Patil (project scaffold generated by ChatGPT)</w:t>
      </w:r>
    </w:p>
    <w:p>
      <w:pPr>
        <w:pStyle w:val="Heading2"/>
      </w:pPr>
      <w:r>
        <w:t>1. Project Title</w:t>
      </w:r>
    </w:p>
    <w:p>
      <w:r>
        <w:t>AI-Based Network Intrusion Detection System (IDS)</w:t>
      </w:r>
    </w:p>
    <w:p>
      <w:pPr>
        <w:pStyle w:val="Heading2"/>
      </w:pPr>
      <w:r>
        <w:t>2. Objective</w:t>
      </w:r>
    </w:p>
    <w:p>
      <w:r>
        <w:t>To design and implement an AI-powered Intrusion Detection System (IDS) that automatically detects malicious network traffic and unauthorized access attempts using Machine Learning algorithms.</w:t>
      </w:r>
    </w:p>
    <w:p>
      <w:pPr>
        <w:pStyle w:val="Heading2"/>
      </w:pPr>
      <w:r>
        <w:t>3. Problem Statement</w:t>
      </w:r>
    </w:p>
    <w:p>
      <w:r>
        <w:t>Traditional security mechanisms are insufficient against sophisticated intrusions. An intelligent system is needed to analyze network traffic and identify anomalies or attacks in real-time.</w:t>
      </w:r>
    </w:p>
    <w:p>
      <w:pPr>
        <w:pStyle w:val="Heading2"/>
      </w:pPr>
      <w:r>
        <w:t>4. Proposed System</w:t>
      </w:r>
    </w:p>
    <w:p>
      <w:r>
        <w:t>The proposed IDS uses AI/ML models to detect suspicious activities by learning from network traffic patterns. It processes captured packets, extracts important features, and classifies them as Normal or Attack.</w:t>
      </w:r>
    </w:p>
    <w:p>
      <w:pPr>
        <w:pStyle w:val="Heading2"/>
      </w:pPr>
      <w:r>
        <w:t>5. System Architecture</w:t>
      </w:r>
    </w:p>
    <w:p>
      <w:r>
        <w:t>Components:\n- Data Collection (NSL-KDD dataset)\n- Feature Extraction\n- Model Training (Random Forest)\n- Detection Phase\n- Alert Generation (Flask Dashboard)</w:t>
      </w:r>
    </w:p>
    <w:p>
      <w:pPr>
        <w:pStyle w:val="Heading2"/>
      </w:pPr>
      <w:r>
        <w:t>6. Algorithms Used</w:t>
      </w:r>
    </w:p>
    <w:p>
      <w:r>
        <w:t>Random Forest Classifier (supervised learning) for binary classification: Normal vs Attack.</w:t>
      </w:r>
    </w:p>
    <w:p>
      <w:pPr>
        <w:pStyle w:val="Heading2"/>
      </w:pPr>
      <w:r>
        <w:t>7. Tools &amp; Technologies</w:t>
      </w:r>
    </w:p>
    <w:p>
      <w:r>
        <w:t>Python, scikit-learn, pandas, numpy, Flask, NSL-KDD dataset.</w:t>
      </w:r>
    </w:p>
    <w:p>
      <w:pPr>
        <w:pStyle w:val="Heading2"/>
      </w:pPr>
      <w:r>
        <w:t>8. Implementation Overview</w:t>
      </w:r>
    </w:p>
    <w:p>
      <w:r>
        <w:t>Include ai_ids.py to train and save the model, app.py to run a dashboard, and report.docx for documentation.</w:t>
      </w:r>
    </w:p>
    <w:p>
      <w:pPr>
        <w:pStyle w:val="Heading2"/>
      </w:pPr>
      <w:r>
        <w:t>9. Results (Expected)</w:t>
      </w:r>
    </w:p>
    <w:p>
      <w:r>
        <w:t>When trained on NSL-KDD, Random Forests can achieve high accuracy (~90%+ depending on preprocessing). Show confusion matrix and classification report in the final report.</w:t>
      </w:r>
    </w:p>
    <w:p>
      <w:pPr>
        <w:pStyle w:val="Heading2"/>
      </w:pPr>
      <w:r>
        <w:t>10. Future Scope</w:t>
      </w:r>
    </w:p>
    <w:p>
      <w:r>
        <w:t>- Integrate with real-time packet capture (Scapy)\n- Use deep learning (LSTM/CNN) for sequence modeling\n- Add persistent storage for alerts (PostgreSQL/MongoDB)\n- Add authentication &amp; role-based dashboard</w:t>
      </w:r>
    </w:p>
    <w:p>
      <w:pPr>
        <w:pStyle w:val="Heading2"/>
      </w:pPr>
      <w:r>
        <w:t>11. References</w:t>
      </w:r>
    </w:p>
    <w:p>
      <w:r>
        <w:t>NSL-KDD dataset, scikit-learn documentation, relevant IDS research papers.</w:t>
      </w:r>
    </w:p>
    <w:p>
      <w:pPr>
        <w:pStyle w:val="Heading2"/>
      </w:pPr>
      <w:r>
        <w:t>12. Project Files</w:t>
      </w:r>
    </w:p>
    <w:p>
      <w:r>
        <w:t>List of files included in the submission (ai_ids.py, app.py, templates/, requirements.txt, README.txt)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